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Kien truc May tinh va He dieu hanh</w:t>
      </w:r>
    </w:p>
    <w:p>
      <w:r>
        <w:t>Tien trinh (Process) la mot chuong trinh dang duoc thuc thi.</w:t>
      </w:r>
    </w:p>
    <w:p>
      <w:r>
        <w:t>Bo nho RAM luu tru du lieu tam thoi trong qua trinh CPU tinh toan.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